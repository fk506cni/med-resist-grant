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研究代表者名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所属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研究課題名</w:t>
            </w:r>
          </w:p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提出した</w:t>
              <w:br/>
              <w:t>□ 提出は必要であるが提出していない</w:t>
              <w:br/>
              <w:t>□ 提出は不要である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提出した</w:t>
              <w:br/>
              <w:t>□ 提出は必要であるが提出していない</w:t>
              <w:br/>
              <w:t>□ 提出は不要である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ヘッダー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ヘッダー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ヘッダー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ヘッダー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実施した</w:t>
              <w:br/>
              <w:t>□ 実施していない</w:t>
              <w:br/>
              <w:t>□ 実施したが一部の情報は取得できなかった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はい　□ いいえ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記載内容に従います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はい　□ いいえ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はい　□ いいえ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施設・設備へのアクセス権限の管理</w:t>
              <w:br/>
              <w:t>□ オフキャンパス</w:t>
              <w:br/>
              <w:t>□ ミーティング等への参加者</w:t>
              <w:br/>
              <w:t>□ 雇用契約を締結する</w:t>
              <w:br/>
              <w:t>□ 研修の受講</w:t>
              <w:br/>
              <w:t>□ 研究データ等の情報へのアクセス権限</w:t>
              <w:br/>
              <w:t>□ サイバー攻撃</w:t>
              <w:br/>
              <w:t>□ その他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実行可能であることを確認しました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□ 研究体制におけるPI、Co-PI及び研究参画者の同意を得ました</w:t>
              <w:br/>
              <w:t>□ 研究代表機関及び共同研究機関の担当部署の確認を得ました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