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氏　名　＿＿＿＿＿＿（＿＿＿・＿＿＿・＿＿＿）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ヘッダー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ヘッダー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ヘッダー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ヘッダー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ヘッダー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ヘッダー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ヘッダー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ヘッダー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ヘッダー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ヘッダー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